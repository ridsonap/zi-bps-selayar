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Upaya dan/atau Inovasi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Upaya dan/atau inovasi pada perizinan / pelayanan telah mempermudah alur 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jenis layanan yang berhasil disederhanakan alurnya.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100% (2 dari 2 Layanan Dipermudah) | Nilai: 1.00 (Sempurna (100%))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Komparasi Efektivitas Pelayanan Hasil Inovasi (Alur Sebelum vs Sesudah Inovasi)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Standar Waktu Penyelesaian Layanan yang Dipercepat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/Bukti_Dukung_Selayar_2025/06_Peningkatan_Kualitas_Pelayanan_Publik/Reform/R1 b. PENYEDERHANAAN ALUR LAYANAN/</w:t>
        <w:br/>
        <w:t>• Standar Format Penamaan File : R1b_[NamaDokumen]_BPS_Selayar_2025.pdf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