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Pengelolaan Pengaduan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media pengaduan dan konsultasi pelayanan yang terintegrasi dengan SP4N-Lapor!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Terhubung aktif dengan SP4N-LAPOR!, admin ditunjuk dengan SK resmi</w:t>
              <w:br/>
              <w:t>• B/C/D/E: Sebagian atau belum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Tangkapan layar profil instansi BPS Selayar pada lapor.go.id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Dokumentasi akses dan dashboard admin SP4N-LAPOR!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 Satgas / Tim Penanganan Pengaduan BPS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/Bukti_Dukung_Selayar_2025/06_Peningkatan_Kualitas_Pelayanan_Publik/Pemenuhan/3 a. MEDIA SP4N LAPOR/</w:t>
        <w:br/>
        <w:t>• Standar Format Penamaan File : 3a_[NamaDokumen]_BPS_Selayar_2025.pdf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