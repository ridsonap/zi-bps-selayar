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Budaya Pelayanan Prima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berbagai upaya peningkatan kemampuan tentang budaya pelayanan prima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Pelatihan / service excellence rutin diselenggarakan bagi petugas PST</w:t>
              <w:br/>
              <w:t>• B/C/D/E: Sebagian atau belum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Pelaksanaan Knowledge Sharing PST / Pelatihan Service Excellence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Undangan, Daftar Hadir, dan Dokumentasi Pelatihan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Tahunan Pelayanan Publik Tahun 2024-2025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/Bukti_Dukung_Selayar_2025/06_Peningkatan_Kualitas_Pelayanan_Publik/Pemenuhan/2 a. PELATIHAN PELAYANAN PRIMA/</w:t>
        <w:br/>
        <w:t>• Standar Format Penamaan File : 2a_[NamaDokumen]_BPS_Selayar_2025.pdf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