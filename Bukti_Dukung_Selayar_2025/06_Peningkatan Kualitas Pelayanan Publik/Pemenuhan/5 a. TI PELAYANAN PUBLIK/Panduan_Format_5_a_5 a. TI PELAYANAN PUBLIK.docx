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6: Peningkatan Kualitas Pelayanan Publik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Pemenuhan — v. Pemanfaatan Teknologi Informasi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5.a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Telah menerapkan teknologi informasi dalam memberikan pelayanan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• A: 100% layanan publik didukung sistem TI terintegrasi</w:t>
              <w:br/>
              <w:t>• B/C/D: Sebagian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Jawaban: A | Nilai: 1.00 (Lengkap)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Dokumentasi Layanan PST Online, Website Resmi, Silastik, Romantik, dan Aplikasi Allstat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Dokumentasi Pemanfaatan Inovasi 'Top Up Data'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5.a,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/Bukti_Dukung_Selayar_2025/06_Peningkatan_Kualitas_Pelayanan_Publik/Pemenuhan/5 a. TI PELAYANAN PUBLIK/</w:t>
        <w:br/>
        <w:t>• Standar Format Penamaan File : 5a_[NamaDokumen]_BPS_Selayar_2025.pdf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