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Standar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kebijakan standar pelayanan yang ditetapkan dan berlaku resmi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Ditetapkan Standar Pelayanan Publik resmi mengacu Perka BPS 78/2020 dan Permenpan</w:t>
              <w:br/>
              <w:t>• B/C/D/E: Sebagian atau belum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SK Standar Pelayanan Publik BPS Kepulauan Selayar Tahun 2024-2025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Buku Standar Pelayanan Publik BPS (Perka BPS No 78 Tahun 2020)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/Bukti_Dukung_Selayar_2025/06_Peningkatan_Kualitas_Pelayanan_Publik/Pemenuhan/1 a. KEBIJAKAN STANDAR PELAYANAN/</w:t>
        <w:br/>
        <w:t>• Standar Format Penamaan File : 1a_[NamaDokumen]_BPS_Selayar_2025.pdf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