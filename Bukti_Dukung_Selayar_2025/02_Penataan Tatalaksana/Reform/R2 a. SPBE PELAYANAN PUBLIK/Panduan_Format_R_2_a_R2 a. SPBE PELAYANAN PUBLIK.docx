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ii. SPBE yang Terintegrasi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R.2.a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Implementasi SPBE telah terintegrasi dan mampu mendorong pelaksanaan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Sistem pelayanan publik terhubung secara elektronik dan terintegrasi</w:t>
              <w:br/>
              <w:t>• b. Parsial</w:t>
              <w:br/>
              <w:t>• c. Belum terintegrasi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Deskripsi Daftar SPBE Eksternal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Daftar Layanan Pada Pelayanan Publik yang mengimplementasikan SPBE Eksternal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R.2.a,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/Bukti_Dukung_Selayar_2025/02_Penataan_Tatalaksana/Reform/R2 a. SPBE PELAYANAN PUBLIK/</w:t>
        <w:br/>
        <w:t>• Standar Format Penamaan File : R2a_[NamaDokumen]_BPS_Selayar_2025.pdf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