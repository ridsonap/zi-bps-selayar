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iii. Transformasi Digital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R.3.b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Transformasi digital pada bidang administrasi pemerintahan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Administrasi tata laksana perkantoran 100% digital (BOS, KipApp, Srikandi)</w:t>
              <w:br/>
              <w:t>• B/C/D/E: Parsial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Narasi pemanfaatan aplikasi BOS (Back Office System) dan KipApp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Buku Pedoman &amp; Juknis Aplikasi Administrasi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penggunaan BOS dan KipApp dalam persetujuan dinas/keuangan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R.3.b,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/Bukti_Dukung_Selayar_2025/02_Penataan_Tatalaksana/Reform/R3 b. DIGITALISASI ADMINISTRASI/</w:t>
        <w:br/>
        <w:t>• Standar Format Penamaan File : R3b_[NamaDokumen]_BPS_Selayar_2025.pdf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