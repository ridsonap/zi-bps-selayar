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2: Penataan Tatalaksana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Prosedur Operasional Tetap (SOP) Kegiatan Utama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Prosedur operasional tetap (SOP) telah dievaluasi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Dilakukan reviu dan evaluasi terhadap seluruh SOP secara berkala</w:t>
              <w:br/>
              <w:t>• B: Dilakukan evaluasi sebagian</w:t>
              <w:br/>
              <w:t>• C/D/E: Belum dievaluasi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Undangan, Notulen, dan Daftar Hadir Rapat Evaluasi SOP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 SOP Hasil Perbaikan / Reviu Terkini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/Bukti_Dukung_Selayar_2025/02_Penataan_Tatalaksana/Pemenuhan/1 c. EVALUASI SOP/</w:t>
        <w:br/>
        <w:t>• Standar Format Penamaan File : 1c_[NamaDokumen]_BPS_Selayar_2025.pdf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