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Sistem Pemerintahan Berbasis Elektronik (SPBE)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Sistem pengukuran kinerja unit sudah menggunakan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Menggunakan sistem informasi kinerja terintegrasi penuh (KipApp, SiMonev)</w:t>
              <w:br/>
              <w:t>• b. Menggunakan TI parsial</w:t>
              <w:br/>
              <w:t>• c. Manual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Pemanfaatan Aplikasi Pengukuran Kinerja (KipApp &amp; SiMonev)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Kompilasi Aplikasi dan Daftar Penerapan TI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Dashboard Pengukuran Kinerja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Pemanfaatan Aplikasi Inovasi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/Bukti_Dukung_Selayar_2025/02_Penataan_Tatalaksana/Pemenuhan/2 a. TI PENGUKURAN KINERJA/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