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4: Penguatan Akuntabilitas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i. Meningkatnya Capaian Kinerja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R.1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Persentase Sasaran Strategis dengan capaian 100% atau lebih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Persentase rata-rata realisasi target kinerja terhadap target perjanjian kinerja tahun berjalan.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105.74% | Nilai: 1.00 (Melampaui Target (105.74%))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LAKIN BPS Kabupaten Kepulauan Selayar (Bab Evaluasi Capaian Sasaran)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Matriks Pengukuran Kinerja Akhir Tahun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R.1,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/Bukti_Dukung_Selayar_2025/04_Penguatan_Akuntabilitas/Reform/R1. PENINGKATAN CAPAIAN KINERJA/</w:t>
        <w:br/>
        <w:t>• Standar Format Penamaan File : R1_[NamaDokumen]_BPS_Selayar_2025.pdf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