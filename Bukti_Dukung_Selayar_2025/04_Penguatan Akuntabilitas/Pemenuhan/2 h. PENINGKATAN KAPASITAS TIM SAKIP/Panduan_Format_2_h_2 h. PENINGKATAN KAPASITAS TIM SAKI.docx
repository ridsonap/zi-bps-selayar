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4: Penguatan Akuntabilitas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Pengelolaan Akuntabilitas Kinerja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2.h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Unit kerja telah berupaya meningkatkan kapasitas SDM yang menangani akuntabilitas kinerja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Seluruh personil pengelola SAKIP telah mengikuti bimtek/sosialisasi SAKIP</w:t>
              <w:br/>
              <w:t>• b. Sebagian</w:t>
              <w:br/>
              <w:t>• c. Belum pernah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Sertifikat Pelatihan / Bimtek SAKIP Pegawai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SK Tim Pengelola SAKIP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Data Profil Kompetensi Pengelola Akuntabilitas Kinerja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2.h,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/Bukti_Dukung_Selayar_2025/04_Penguatan_Akuntabilitas/Pemenuhan/2 h. PENINGKATAN KAPASITAS TIM SAKIP/</w:t>
        <w:br/>
        <w:t>• Standar Format Penamaan File : 2h_[NamaDokumen]_BPS_Selayar_2025.pdf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