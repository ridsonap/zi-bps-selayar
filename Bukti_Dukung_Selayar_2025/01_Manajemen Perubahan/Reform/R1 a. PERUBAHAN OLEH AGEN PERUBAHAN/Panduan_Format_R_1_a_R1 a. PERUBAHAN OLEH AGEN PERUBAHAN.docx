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Komitmen dalam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Agen perubahan telah membuat perubahan yang konkret di Instansi (persentase perubahan)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Dihitung dari rasio inovasi/perubahan terhadap jumlah agen perubahan (target minimal 1 perubahan per agen).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300% (1 Agen : 3 Perubahan) | Nilai: 1.00 (Sempurna (300%))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Agen Perubahan BPS Kabupaten Kepulauan Selayar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Manajemen Perubahan dan Proyek Inovasi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hasil implementasi perubahan di lingkungan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/Bukti_Dukung_Selayar_2025/01_Manajemen_Perubahan/Reform/R1 a. PERUBAHAN OLEH AGEN PERUBAHAN/</w:t>
        <w:br/>
        <w:t>• Standar Format Penamaan File : R1a_[NamaDokumen]_BPS_Selayar_2025.pdf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