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Komitmen dalam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Perubahan yang dibuat Agen Perubahan telah terintegrasi dalam sistem manajemen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Persentase inovasi agen perubahan yang diadopsi dan dilembagakan dalam SOP atau sistem kerja kantor.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100% | Nilai: 1.00 (Sempurna (100%))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manajemen perubahan yang memuat dokumentasi dan narasi pelaksanaan proyek perubahan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SOP / Surat Edaran / Instruksi Pimpinan terkait penerapan inovasi ke dalam sistem manajemen kantor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/Bukti_Dukung_Selayar_2025/01_Manajemen_Perubahan/Reform/R1 b. INTEGRASI PERUBAHAN/</w:t>
        <w:br/>
        <w:t>• Standar Format Penamaan File : R1b_[NamaDokumen]_BPS_Selayar_2025.pdf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