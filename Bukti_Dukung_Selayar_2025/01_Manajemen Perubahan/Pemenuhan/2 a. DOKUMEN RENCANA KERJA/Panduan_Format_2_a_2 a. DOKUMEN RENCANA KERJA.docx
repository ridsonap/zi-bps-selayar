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Rencana Pembangunan ZI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dokumen rencana kerja pembangunan ZI menuju WBK/WBBM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Terdapat dokumen rencana kerja pembangunan ZI yang disusun bersama dan ditetapkan pimpinan.</w:t>
              <w:br/>
              <w:t>• Tidak: Tidak terdapat dokumen rencana kerja.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Matriks Rencana Kerja Pembangunan ZI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Undangan, Daftar Hadir, dan Notulen Rapat Penyusunan Rencana Kerja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/Bukti_Dukung_Selayar_2025/01_Manajemen_Perubahan/Pemenuhan/2 a. DOKUMEN RENCANA KERJA/</w:t>
        <w:br/>
        <w:t>• Standar Format Penamaan File : 2a_[NamaDokumen]_BPS_Selayar_2025.pdf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