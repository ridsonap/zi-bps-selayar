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Pengembangan Pegawai Berbasis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Rencana pengembangan kompetensi pegawai telah mempertimbangkan hasil pengelolaan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100% rencana diklat mengacu pada hasil gap kinerja SKP</w:t>
              <w:br/>
              <w:t>• B/C: Sebagian</w:t>
              <w:br/>
              <w:t>• D: Belum mempertimbangkan hasil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Analisis Kesenjangan Pegawai BPS Kab. Kepulauan Selayar Berdasarkan Hasil Pengelolaan Kinerja SKP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Susun Laporan Analisis Kesenjangan Pegawai yang mengaitkan hasil SKP tahun lalu dengan rencana diklat.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/Bukti_Dukung_Selayar_2025/03_Penataan_Sistem_Manajemen_SDM_Aparatur/Pemenuhan/3 b. RENCANA DIKLAT BERBASIS KINERJA/</w:t>
        <w:br/>
        <w:t>• Standar Format Penamaan File : 3b_[NamaDokumen]_BPS_Selayar_2025.pdf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