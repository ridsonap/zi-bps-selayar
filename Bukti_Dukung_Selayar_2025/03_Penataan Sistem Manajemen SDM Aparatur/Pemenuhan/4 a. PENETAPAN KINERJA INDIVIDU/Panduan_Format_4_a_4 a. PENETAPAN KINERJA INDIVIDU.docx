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Pemenuhan — iv. Penetapan Kinerja Individu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4.a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Terdapat penetapan kinerja individu yang terkait dengan perjanjian kinerja organisasi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A: 100% SKP pegawai terhubung (cascading) dengan PK pimpinan</w:t>
              <w:br/>
              <w:t>• B: 75-99%</w:t>
              <w:br/>
              <w:t>• C/D: &lt;75%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A | Nilai: 1.00 (Lengkap)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SKP Seluruh Pegawai BPS Selayar dari KipApp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Indikator Kinerja Individu (IKI) Seluruh Pegawai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Matriks Cascading Indikator Kinerja Organisasi ke Individu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/ Word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4.a,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/Bukti_Dukung_Selayar_2025/03_Penataan_Sistem_Manajemen_SDM_Aparatur/Pemenuhan/4 a. PENETAPAN KINERJA INDIVIDU/</w:t>
        <w:br/>
        <w:t>• Standar Format Penamaan File : 4a_[NamaDokumen]_BPS_Selayar_2025.pdf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