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Pengembangan Pegawai Berbasis Kompetensi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Tingkat kesenjangan kompetensi pegawai telah dipetakan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Kesenjangan kompetensi terpetakan 100%</w:t>
              <w:br/>
              <w:t>• B/C: Sebagian</w:t>
              <w:br/>
              <w:t>• D: Belum terpetakan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D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Training Need Analysis (TNA)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Matriks dan Laporan Analisis Kesenjangan Kompetensi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Kumpulkan dan susun dokumen pemetaan kesenjangan kompetensi seluruh pegawai.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/Bukti_Dukung_Selayar_2025/03_Penataan_Sistem_Manajemen_SDM_Aparatur/Pemenuhan/3 c. PEMETAAN GAP KOMPETENSI/</w:t>
        <w:br/>
        <w:t>• Standar Format Penamaan File : 3c_[NamaDokumen]_BPS_Selayar_2025.pdf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