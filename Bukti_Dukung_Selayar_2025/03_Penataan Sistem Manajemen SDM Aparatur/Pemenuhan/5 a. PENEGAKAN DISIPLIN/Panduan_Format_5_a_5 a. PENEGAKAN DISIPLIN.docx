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v. Penegakan Aturan Disiplin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5.a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Aturan disiplin / kode etik / kode perilaku telah diimplementasikan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Kode etik ASN dan aturan disiplin ditegakkan konsisten, SIMPEG &amp; SPT terpantau 100%</w:t>
              <w:br/>
              <w:t>• B/C/D: Sebagian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Aturan Disiplin, Perka, Kepka, dan Perban Kode Etik Pegawai BPS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Laporan Rekap Pelanggaran Disiplin Pegawai (Nihil / Tercatat)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Bukti Update SIMPEG, Pemutakhiran SKP, dan Tanda Terima SPT Tahunan Seluruh Pegawai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5.a,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/Bukti_Dukung_Selayar_2025/03_Penataan_Sistem_Manajemen_SDM_Aparatur/Pemenuhan/5 a. PENEGAKAN DISIPLIN/</w:t>
        <w:br/>
        <w:t>• Standar Format Penamaan File : 5a_[NamaDokumen]_BPS_Selayar_2025.pdf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