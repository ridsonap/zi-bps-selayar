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ii. Penanganan Pengaduan Masyarakat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R.2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Persentase penanganan pengaduan masyarakat yang selesai ditindaklanjuti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Rasio aduan yang diselesaikan terhadap total aduan yang masuk. Jika nihil aduan, dinilai 100%.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100% | Nilai: 1.00 (Sempurna (100%))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Rekapitulasi Penanganan Pengaduan Masyarakat (Tingkat Penyelesaian 100%)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Surat Keterangan Nihil Aduan Tertunggak dari Pengelola Pengaduan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R.2,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/Bukti_Dukung_Selayar_2025/05_Penguatan_Pengawasan/Reform/R2. PENYELESAIAN PENGADUAN REFORM/</w:t>
        <w:br/>
        <w:t>• Standar Format Penamaan File : R2_[NamaDokumen]_BPS_Selayar_2025.pdf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