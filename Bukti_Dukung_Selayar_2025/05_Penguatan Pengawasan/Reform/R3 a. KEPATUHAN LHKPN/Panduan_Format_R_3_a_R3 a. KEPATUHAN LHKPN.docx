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iii. Penyampaian Laporan Harta Kekayaan (LHKPN &amp; LHKASN)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R.3.a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Tingkat kepatuhan penyampaian LHKPN pejabat wajib lapor tepat waktu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Persentase wajib lapor LHKPN yang telah menyampaikan tanda terima KPK tepat waktu.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100% (5 dari 5 Wajib Lapor) | Nilai: 1.00 (Sempurna (100%))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Kompilasi Tanda Terima e-LHKPN KPK Seluruh Pejabat Wajib Lapor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Rekapitulasi Kepatuhan Pelaporan LHKPN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R.3.a,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/Bukti_Dukung_Selayar_2025/05_Penguatan_Pengawasan/Reform/R3 a. KEPATUHAN LHKPN/</w:t>
        <w:br/>
        <w:t>• Standar Format Penamaan File : R3a_[NamaDokumen]_BPS_Selayar_2025.pdf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