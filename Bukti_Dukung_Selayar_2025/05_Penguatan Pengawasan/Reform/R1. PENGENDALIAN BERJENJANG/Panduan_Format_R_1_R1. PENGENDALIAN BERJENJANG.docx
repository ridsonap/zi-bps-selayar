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5: Penguatan Pengawasan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Reform — Reform i. Mekanisme Pengendalian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R.1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dilakukan mekanisme pengendalian aktivitas secara berjenjang (Supervisi &amp; Reviu)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Mekanisme pengendalian aktivitas berjenjang berjalan 100% didukung kartu kendali / catatan reviu atasan</w:t>
              <w:br/>
              <w:t>• B/C/D/E: Sebagian atau belum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Matriks Pengendalian Berjenjang Kegiatan Lapangan dan Administrasi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Catatan Reviu Atasan Langsung pada Aplikasi Manajemen Tugas dan Persuratan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Kartu Kendali Supervisi Kegiatan Lapangan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R.1,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/Bukti_Dukung_Selayar_2025/05_Penguatan_Pengawasan/Reform/R1. PENGENDALIAN BERJENJANG/</w:t>
        <w:br/>
        <w:t>• Standar Format Penamaan File : R1_[NamaDokumen]_BPS_Selayar_2025.pdf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