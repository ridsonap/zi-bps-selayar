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Penyampaian Laporan Harta Kekayaan (LHKPN &amp; LHKASN)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Tingkat kepatuhan penyampaian Non LHKPN (LHKASN/SPT)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Persentase wajib lapor LHKASN/SPT.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0% (Jumlah Wajib: 0 Non-LHKPN Khusus) | Nilai: 1.00 (Sempurna (100% SPT Patuh))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Bukti Penerimaan Elektronik (BPE) SPT Tahunan Seluruh Pegawai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Rekapitulasi Kepatuhan SPT Tahunan Satker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/Bukti_Dukung_Selayar_2025/05_Penguatan_Pengawasan/Reform/R3 b. KEPATUHAN NON LHKPN/</w:t>
        <w:br/>
        <w:t>• Standar Format Penamaan File : R3b_[NamaDokumen]_BPS_Selayar_2025.pdf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