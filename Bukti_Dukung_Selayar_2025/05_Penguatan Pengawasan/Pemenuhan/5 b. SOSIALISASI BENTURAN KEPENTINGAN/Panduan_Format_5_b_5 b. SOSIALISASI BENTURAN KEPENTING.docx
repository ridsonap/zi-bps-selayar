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Penanganan Benturan Kepentingan (Conflict of Interest)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Penanganan benturan kepentingan telah disosialisasikan kepada seluruh pegawai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Disosialisasikan intensif disertai bukti rapat, banner, dan komitmen bersama</w:t>
              <w:br/>
              <w:t>• B/C: Sebagian</w:t>
              <w:br/>
              <w:t>• D: Belum disosialisasikan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D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Pelaksanaan Sosialisasi Penanganan Benturan Kepentingan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Undangan, Notulen, dan Daftar Hadir Rapat Sosialisasi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Foto Dokumentasi Sosialisasi Benturan Kepentingan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Selenggarakan sosialisasi pencegahan benturan kepentingan dan buat laporannya.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/Bukti_Dukung_Selayar_2025/05_Penguatan_Pengawasan/Pemenuhan/5 b. SOSIALISASI BENTURAN KEPENTINGAN/</w:t>
        <w:br/>
        <w:t>• Standar Format Penamaan File : 5b_[NamaDokumen]_BPS_Selayar_2025.pdf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