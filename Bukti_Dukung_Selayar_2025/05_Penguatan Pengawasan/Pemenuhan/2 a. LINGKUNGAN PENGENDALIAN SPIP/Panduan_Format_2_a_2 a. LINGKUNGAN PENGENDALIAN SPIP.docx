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Penerapan SPIP (Sistem Pengendalian Intern Pemerintah)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dibangun lingkungan pengendalian yang memadai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Lingkungan pengendalian kondusif, terdapat SK Tim SPIP dan laporan penyelenggaraan resmi</w:t>
              <w:br/>
              <w:t>• B/C/D/E: Sebagian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sosialisasi SPIP kepada seluruh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Tim Satgas SPIP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Penyelenggaraan SPIP Unit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/Bukti_Dukung_Selayar_2025/05_Penguatan_Pengawasan/Pemenuhan/2 a. LINGKUNGAN PENGENDALIAN SPIP/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