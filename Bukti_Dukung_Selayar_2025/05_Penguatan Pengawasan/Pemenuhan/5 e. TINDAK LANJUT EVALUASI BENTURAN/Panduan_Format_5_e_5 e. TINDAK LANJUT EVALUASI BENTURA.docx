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5: Penguatan Pengawasan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v. Penanganan Benturan Kepentingan (Conflict of Interest)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5.e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Hasil evaluasi atas penanganan benturan kepentingan telah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Seluruh rekomendasi evaluasi ditindaklanjuti 100%</w:t>
              <w:br/>
              <w:t>• b. Sebagian</w:t>
              <w:br/>
              <w:t>• c. Belum ditindaklanjuti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color w:val="B91C1C"/>
                <w:sz w:val="18"/>
              </w:rPr>
              <w:t>Jawaban: C | Nilai: 0.00 (Perlu Dilengkapi)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Laporan Tindak Lanjut Hasil Evaluasi Benturan Kepentingan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 KRITIS: Susun laporan tindak lanjut rekomendasi hasil evaluasi benturan kepentingan.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5.e,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/Bukti_Dukung_Selayar_2025/05_Penguatan_Pengawasan/Pemenuhan/5 e. TINDAK LANJUT EVALUASI BENTURAN/</w:t>
        <w:br/>
        <w:t>• Standar Format Penamaan File : 5e_[NamaDokumen]_BPS_Selayar_2025.pdf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